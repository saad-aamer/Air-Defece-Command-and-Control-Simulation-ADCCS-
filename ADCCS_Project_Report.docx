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ADCCS - Air Defence Command and Control System</w:t>
      </w:r>
    </w:p>
    <w:p>
      <w:pPr>
        <w:pStyle w:val="Heading1"/>
      </w:pPr>
      <w:r>
        <w:t>Project Report</w:t>
      </w:r>
    </w:p>
    <w:p>
      <w:pPr>
        <w:pStyle w:val="Heading2"/>
      </w:pPr>
      <w:r>
        <w:t>1. Project Concept</w:t>
      </w:r>
    </w:p>
    <w:p>
      <w:r>
        <w:t>The Air Defence Command and Control System (ADCCS) is a comprehensive web-based application designed to simulate, monitor, and manage an air defence environment. It provides real-time situational awareness by tracking airborne targets, classifying threats, and enabling commanders to issue and track defensive actions. The system is built to provide a centralized hub for operators and commanders to maintain airspace security.</w:t>
      </w:r>
    </w:p>
    <w:p>
      <w:pPr>
        <w:pStyle w:val="Heading2"/>
      </w:pPr>
      <w:r>
        <w:t>2. Motivation</w:t>
      </w:r>
    </w:p>
    <w:p>
      <w:r>
        <w:t>The motivation behind this project is to create a robust and interactive platform that mimics real-world command and control operations. Modern air defence requires rapid decision-making, real-time data synchronization, and a clear operational picture. This project aims to encapsulate these requirements into an intuitive web interface, allowing users to practice threat assessment, resource allocation, and incident logging in a secure environment.</w:t>
      </w:r>
    </w:p>
    <w:p>
      <w:pPr>
        <w:pStyle w:val="Heading2"/>
      </w:pPr>
      <w:r>
        <w:t>3. Technologies Used</w:t>
      </w:r>
    </w:p>
    <w:p>
      <w:r>
        <w:rPr>
          <w:b/>
        </w:rPr>
        <w:t>The project is built using the ASP.NET Core MVC architecture. The key technologies include:</w:t>
        <w:br/>
      </w:r>
    </w:p>
    <w:p>
      <w:pPr>
        <w:pStyle w:val="ListBullet"/>
      </w:pPr>
      <w:r>
        <w:t>ASP.NET Core MVC: Serves as the primary web framework, separating the application into Models, Views, and Controllers.</w:t>
      </w:r>
    </w:p>
    <w:p>
      <w:pPr>
        <w:pStyle w:val="ListBullet"/>
      </w:pPr>
      <w:r>
        <w:t>Entity Framework Core (EF Core): Used as the Object-Relational Mapper (ORM) to interact with the database using C# objects.</w:t>
      </w:r>
    </w:p>
    <w:p>
      <w:pPr>
        <w:pStyle w:val="ListBullet"/>
      </w:pPr>
      <w:r>
        <w:t>SQLite: A lightweight, file-based relational database used for data storage.</w:t>
      </w:r>
    </w:p>
    <w:p>
      <w:pPr>
        <w:pStyle w:val="ListBullet"/>
      </w:pPr>
      <w:r>
        <w:t>SignalR: A library for ASP.NET Core that adds real-time web functionality, used heavily for the live radar target tracking and updates.</w:t>
      </w:r>
    </w:p>
    <w:p>
      <w:pPr>
        <w:pStyle w:val="ListBullet"/>
      </w:pPr>
      <w:r>
        <w:t>HTML/CSS/JavaScript: Standard web technologies for the frontend, utilizing libraries for charts and responsive design.</w:t>
      </w:r>
    </w:p>
    <w:p>
      <w:pPr>
        <w:pStyle w:val="Heading2"/>
      </w:pPr>
      <w:r>
        <w:t>4. Features</w:t>
      </w:r>
    </w:p>
    <w:p>
      <w:pPr>
        <w:pStyle w:val="ListBullet"/>
      </w:pPr>
      <w:r>
        <w:t>Real-time Radar Monitoring: Live tracking of targets with simulated movement based on speed and heading.</w:t>
      </w:r>
    </w:p>
    <w:p>
      <w:pPr>
        <w:pStyle w:val="ListBullet"/>
      </w:pPr>
      <w:r>
        <w:t>Target Management: Detection, classification (Friendly, Hostile, Unknown), and tracking of various target types (Aircraft, Missile, Drone).</w:t>
      </w:r>
    </w:p>
    <w:p>
      <w:pPr>
        <w:pStyle w:val="ListBullet"/>
      </w:pPr>
      <w:r>
        <w:t>Defensive Action Workflow: Issue actions such as 'Scramble Jet' or 'Launch SAM' against targets, and track their status (Pending, Completed).</w:t>
      </w:r>
    </w:p>
    <w:p>
      <w:pPr>
        <w:pStyle w:val="ListBullet"/>
      </w:pPr>
      <w:r>
        <w:t>Threat Alerting System: Automated generation of alerts for hostile targets, requiring user acknowledgment.</w:t>
      </w:r>
    </w:p>
    <w:p>
      <w:pPr>
        <w:pStyle w:val="ListBullet"/>
      </w:pPr>
      <w:r>
        <w:t>Comprehensive Mission Logging: An audit trail recording system events, user actions, and target engagements.</w:t>
      </w:r>
    </w:p>
    <w:p>
      <w:pPr>
        <w:pStyle w:val="ListBullet"/>
      </w:pPr>
      <w:r>
        <w:t>Role-Based Access Control: Users are assigned roles (Admin, Operator, Commander) which restrict access to certain actions.</w:t>
      </w:r>
    </w:p>
    <w:p>
      <w:pPr>
        <w:pStyle w:val="ListBullet"/>
      </w:pPr>
      <w:r>
        <w:t>Statistical Dashboard and Reports: Visual representation of engagement metrics, target distributions, and action statuses.</w:t>
      </w:r>
    </w:p>
    <w:p/>
    <w:p>
      <w:r>
        <w:t>{screenshot} - Dashboard View showing system statistics and active alerts</w:t>
      </w:r>
    </w:p>
    <w:p>
      <w:pPr>
        <w:pStyle w:val="Heading2"/>
      </w:pPr>
      <w:r>
        <w:t>5. Architecture Breakdown</w:t>
      </w:r>
    </w:p>
    <w:p>
      <w:pPr>
        <w:pStyle w:val="Heading3"/>
      </w:pPr>
      <w:r>
        <w:t>Models</w:t>
      </w:r>
    </w:p>
    <w:p>
      <w:r>
        <w:t>The models define the data structure and relationships within the application. Key models include:</w:t>
      </w:r>
    </w:p>
    <w:p>
      <w:pPr>
        <w:pStyle w:val="ListBullet"/>
      </w:pPr>
      <w:r>
        <w:t>User &amp; Role: Handles user authentication and authorization levels.</w:t>
      </w:r>
    </w:p>
    <w:p>
      <w:pPr>
        <w:pStyle w:val="ListBullet"/>
      </w:pPr>
      <w:r>
        <w:t>Target, TargetType, Classification: Represents the entities being tracked on the radar.</w:t>
      </w:r>
    </w:p>
    <w:p>
      <w:pPr>
        <w:pStyle w:val="ListBullet"/>
      </w:pPr>
      <w:r>
        <w:t>Asset &amp; AssetType: Represents the defensive capabilities (e.g., F-16, SAMs) available to the system.</w:t>
      </w:r>
    </w:p>
    <w:p>
      <w:pPr>
        <w:pStyle w:val="ListBullet"/>
      </w:pPr>
      <w:r>
        <w:t>DefensiveAction, ActionType, ActionStatus: Represents orders issued against targets and their current lifecycle state.</w:t>
      </w:r>
    </w:p>
    <w:p>
      <w:pPr>
        <w:pStyle w:val="ListBullet"/>
      </w:pPr>
      <w:r>
        <w:t>ThreatAlert &amp; AlertLevel: Represents notifications generated by the system for specific threats.</w:t>
      </w:r>
    </w:p>
    <w:p>
      <w:pPr>
        <w:pStyle w:val="ListBullet"/>
      </w:pPr>
      <w:r>
        <w:t>MissionLog, EventType, SeverityLevel: Captures historical data for auditing.</w:t>
      </w:r>
    </w:p>
    <w:p>
      <w:pPr>
        <w:pStyle w:val="Heading3"/>
      </w:pPr>
      <w:r>
        <w:t>Controllers</w:t>
      </w:r>
    </w:p>
    <w:p>
      <w:r>
        <w:t>Controllers handle incoming HTTP requests, process data using services or the DbContext, and return the appropriate views.</w:t>
      </w:r>
    </w:p>
    <w:p>
      <w:pPr>
        <w:pStyle w:val="ListBullet"/>
      </w:pPr>
      <w:r>
        <w:t>AccountController: Manages user login, signup, and logout workflows.</w:t>
      </w:r>
    </w:p>
    <w:p>
      <w:pPr>
        <w:pStyle w:val="ListBullet"/>
      </w:pPr>
      <w:r>
        <w:t>DashboardController: Aggregates data for the main overview page.</w:t>
      </w:r>
    </w:p>
    <w:p>
      <w:pPr>
        <w:pStyle w:val="ListBullet"/>
      </w:pPr>
      <w:r>
        <w:t>RadarController: Provides data to the real-time radar interface and handles target simulation updates.</w:t>
      </w:r>
    </w:p>
    <w:p>
      <w:pPr>
        <w:pStyle w:val="ListBullet"/>
      </w:pPr>
      <w:r>
        <w:t>TargetsController: Handles CRUD operations for targets and classification updates.</w:t>
      </w:r>
    </w:p>
    <w:p>
      <w:pPr>
        <w:pStyle w:val="ListBullet"/>
      </w:pPr>
      <w:r>
        <w:t>ActionsController: Manages the creation and state transition of defensive actions.</w:t>
      </w:r>
    </w:p>
    <w:p>
      <w:pPr>
        <w:pStyle w:val="ListBullet"/>
      </w:pPr>
      <w:r>
        <w:t>AlertsController: Handles the viewing and acknowledgment of threat alerts.</w:t>
      </w:r>
    </w:p>
    <w:p>
      <w:pPr>
        <w:pStyle w:val="ListBullet"/>
      </w:pPr>
      <w:r>
        <w:t>ReportsController: Generates historical mission reports and statistical analysis.</w:t>
      </w:r>
    </w:p>
    <w:p>
      <w:pPr>
        <w:pStyle w:val="ListBullet"/>
      </w:pPr>
      <w:r>
        <w:t>AdminController &amp; SetupController: Manages users, system configurations, and database initialization.</w:t>
      </w:r>
    </w:p>
    <w:p>
      <w:pPr>
        <w:pStyle w:val="Heading3"/>
      </w:pPr>
      <w:r>
        <w:t>Views</w:t>
      </w:r>
    </w:p>
    <w:p>
      <w:r>
        <w:t>Views are built using Razor syntax (.cshtml) to dynamically render HTML based on the models passed from the controllers. They are organized by controller name and utilize a shared _Layout.cshtml for consistent navigation and branding.</w:t>
      </w:r>
    </w:p>
    <w:p/>
    <w:p>
      <w:r>
        <w:t>{screenshot} - Real-time Radar View with target blips</w:t>
      </w:r>
    </w:p>
    <w:p>
      <w:pPr>
        <w:pStyle w:val="Heading2"/>
      </w:pPr>
      <w:r>
        <w:t>6. Database Schema and Features</w:t>
      </w:r>
    </w:p>
    <w:p>
      <w:r>
        <w:t>The application utilizes a robust relational database schema implemented in SQLite. It is designed with referential integrity in mind, extensively utilizing foreign key constraints to link primary entities with lookup tables.</w:t>
      </w:r>
    </w:p>
    <w:p>
      <w:pPr>
        <w:pStyle w:val="ListBullet"/>
      </w:pPr>
      <w:r>
        <w:t>Normalization: The schema separates entities into core operational tables (Targets, DefensiveActions, ThreatAlerts) and static lookup tables (TargetTypes, Classifications, ActionStatuses) to prevent data duplication.</w:t>
      </w:r>
    </w:p>
    <w:p>
      <w:pPr>
        <w:pStyle w:val="ListBullet"/>
      </w:pPr>
      <w:r>
        <w:t>Relationships: Complex relationships such as one-to-many are defined. For example, a Target can have multiple DefensiveActions and ThreatAlerts. A User can issue multiple DefensiveActions and acknowledge multiple ThreatAlerts.</w:t>
      </w:r>
    </w:p>
    <w:p>
      <w:pPr>
        <w:pStyle w:val="ListBullet"/>
      </w:pPr>
      <w:r>
        <w:t>Entity Framework Configurations: The ApplicationDbContext uses the Fluent API and Data Annotations to define cascade behaviors (e.g., deleting a target cascades to its defensive actions, or sets a foreign key to null).</w:t>
      </w:r>
    </w:p>
    <w:p>
      <w:pPr>
        <w:pStyle w:val="ListBullet"/>
      </w:pPr>
      <w:r>
        <w:t>Seed Data: The database is initialized with essential seed data (Roles, Action Types, Asset parameters) to ensure the system is operational immediately upon creation.</w:t>
      </w:r>
    </w:p>
    <w:p/>
    <w:p>
      <w:r>
        <w:t>{screenshot} - Defensive Actions List or Target Details View</w:t>
      </w:r>
    </w:p>
    <w:p/>
    <w:p>
      <w:r>
        <w:t>Conclusion</w:t>
      </w:r>
    </w:p>
    <w:p>
      <w:r>
        <w:t>The ADCCS project is a feature-rich implementation of an ASP.NET MVC application that successfully integrates real-time web technologies (SignalR) with a solid relational database backend (EF Core + SQLite) to create a responsive and interactive command and control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